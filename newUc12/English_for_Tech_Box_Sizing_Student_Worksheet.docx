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English for Tech – Student Worksheet</w:t>
      </w:r>
    </w:p>
    <w:p w:rsidR="00000000" w:rsidDel="00000000" w:rsidP="00000000" w:rsidRDefault="00000000" w:rsidRPr="00000000" w14:paraId="00000002">
      <w:pPr>
        <w:jc w:val="center"/>
        <w:rPr/>
      </w:pPr>
      <w:r w:rsidDel="00000000" w:rsidR="00000000" w:rsidRPr="00000000">
        <w:rPr>
          <w:rtl w:val="0"/>
        </w:rPr>
        <w:t xml:space="preserve">Topic: CSS box-sizing (Based on MDN Web Docs)</w:t>
        <w:br w:type="textWrapping"/>
      </w:r>
      <w:hyperlink r:id="rId7">
        <w:r w:rsidDel="00000000" w:rsidR="00000000" w:rsidRPr="00000000">
          <w:rPr>
            <w:color w:val="1155cc"/>
            <w:u w:val="single"/>
            <w:rtl w:val="0"/>
          </w:rPr>
          <w:t xml:space="preserve">box-sizing - CSS | MDN</w:t>
        </w:r>
      </w:hyperlink>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1️⃣ Introduction</w:t>
      </w:r>
    </w:p>
    <w:p w:rsidR="00000000" w:rsidDel="00000000" w:rsidP="00000000" w:rsidRDefault="00000000" w:rsidRPr="00000000" w14:paraId="00000004">
      <w:pPr>
        <w:jc w:val="both"/>
        <w:rPr/>
      </w:pPr>
      <w:r w:rsidDel="00000000" w:rsidR="00000000" w:rsidRPr="00000000">
        <w:rPr>
          <w:rtl w:val="0"/>
        </w:rPr>
        <w:t xml:space="preserve">In web design, every element on a page is like a box. CSS helps control how these boxes look and fit together. One important property for controlling size is called box-sizing.</w:t>
      </w:r>
    </w:p>
    <w:p w:rsidR="00000000" w:rsidDel="00000000" w:rsidP="00000000" w:rsidRDefault="00000000" w:rsidRPr="00000000" w14:paraId="00000005">
      <w:pPr>
        <w:jc w:val="both"/>
        <w:rPr/>
      </w:pPr>
      <w:r w:rsidDel="00000000" w:rsidR="00000000" w:rsidRPr="00000000">
        <w:rPr>
          <w:rtl w:val="0"/>
        </w:rPr>
        <w:t xml:space="preserve">2️⃣ Reading Text: What is box-sizing?</w:t>
      </w:r>
    </w:p>
    <w:p w:rsidR="00000000" w:rsidDel="00000000" w:rsidP="00000000" w:rsidRDefault="00000000" w:rsidRPr="00000000" w14:paraId="0000000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jc w:val="both"/>
        <w:rPr>
          <w:b w:val="1"/>
        </w:rPr>
      </w:pPr>
      <w:r w:rsidDel="00000000" w:rsidR="00000000" w:rsidRPr="00000000">
        <w:rPr>
          <w:b w:val="1"/>
          <w:rtl w:val="0"/>
        </w:rPr>
        <w:t xml:space="preserve">Reading Text: What is Box-Sizing?</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w:t>
      </w:r>
      <w:r w:rsidDel="00000000" w:rsidR="00000000" w:rsidRPr="00000000">
        <w:rPr>
          <w:b w:val="1"/>
          <w:rtl w:val="0"/>
        </w:rPr>
        <w:t xml:space="preserve">box-sizing</w:t>
      </w:r>
      <w:r w:rsidDel="00000000" w:rsidR="00000000" w:rsidRPr="00000000">
        <w:rPr>
          <w:rtl w:val="0"/>
        </w:rPr>
        <w:t xml:space="preserve"> property in CSS is an important tool that tells the browser how to calculate the total size of an element on a webpage. Every element on a page, such as a paragraph, button, or image, is considered a “box” in CSS. Each box has several parts: the </w:t>
      </w:r>
      <w:r w:rsidDel="00000000" w:rsidR="00000000" w:rsidRPr="00000000">
        <w:rPr>
          <w:b w:val="1"/>
          <w:rtl w:val="0"/>
        </w:rPr>
        <w:t xml:space="preserve">content</w:t>
      </w:r>
      <w:r w:rsidDel="00000000" w:rsidR="00000000" w:rsidRPr="00000000">
        <w:rPr>
          <w:rtl w:val="0"/>
        </w:rPr>
        <w:t xml:space="preserve">, </w:t>
      </w:r>
      <w:r w:rsidDel="00000000" w:rsidR="00000000" w:rsidRPr="00000000">
        <w:rPr>
          <w:b w:val="1"/>
          <w:rtl w:val="0"/>
        </w:rPr>
        <w:t xml:space="preserve">padding</w:t>
      </w:r>
      <w:r w:rsidDel="00000000" w:rsidR="00000000" w:rsidRPr="00000000">
        <w:rPr>
          <w:rtl w:val="0"/>
        </w:rPr>
        <w:t xml:space="preserve">, </w:t>
      </w:r>
      <w:r w:rsidDel="00000000" w:rsidR="00000000" w:rsidRPr="00000000">
        <w:rPr>
          <w:b w:val="1"/>
          <w:rtl w:val="0"/>
        </w:rPr>
        <w:t xml:space="preserve">border</w:t>
      </w:r>
      <w:r w:rsidDel="00000000" w:rsidR="00000000" w:rsidRPr="00000000">
        <w:rPr>
          <w:rtl w:val="0"/>
        </w:rPr>
        <w:t xml:space="preserve">, and sometimes a </w:t>
      </w:r>
      <w:r w:rsidDel="00000000" w:rsidR="00000000" w:rsidRPr="00000000">
        <w:rPr>
          <w:b w:val="1"/>
          <w:rtl w:val="0"/>
        </w:rPr>
        <w:t xml:space="preserve">margin</w:t>
      </w:r>
      <w:r w:rsidDel="00000000" w:rsidR="00000000" w:rsidRPr="00000000">
        <w:rPr>
          <w:rtl w:val="0"/>
        </w:rPr>
        <w:t xml:space="preserve">. Understanding how these parts interact is essential for designing web pages that look organized and consistent.</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By default, the width and height of an element are calculated using only the content area. This default behavior is called </w:t>
      </w:r>
      <w:r w:rsidDel="00000000" w:rsidR="00000000" w:rsidRPr="00000000">
        <w:rPr>
          <w:b w:val="1"/>
          <w:rtl w:val="0"/>
        </w:rPr>
        <w:t xml:space="preserve">content-box</w:t>
      </w:r>
      <w:r w:rsidDel="00000000" w:rsidR="00000000" w:rsidRPr="00000000">
        <w:rPr>
          <w:rtl w:val="0"/>
        </w:rPr>
        <w:t xml:space="preserve">. In other words, if you set an element’s width to 200 pixels, that 200 pixels applies only to the content inside the element. Any padding or borders added to the element will increase its total size, which can sometimes make layout design more complicated.</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To make sizing easier, developers can set </w:t>
      </w:r>
      <w:r w:rsidDel="00000000" w:rsidR="00000000" w:rsidRPr="00000000">
        <w:rPr>
          <w:b w:val="1"/>
          <w:rtl w:val="0"/>
        </w:rPr>
        <w:t xml:space="preserve">box-sizing</w:t>
      </w:r>
      <w:r w:rsidDel="00000000" w:rsidR="00000000" w:rsidRPr="00000000">
        <w:rPr>
          <w:rtl w:val="0"/>
        </w:rPr>
        <w:t xml:space="preserve"> to </w:t>
      </w:r>
      <w:r w:rsidDel="00000000" w:rsidR="00000000" w:rsidRPr="00000000">
        <w:rPr>
          <w:b w:val="1"/>
          <w:rtl w:val="0"/>
        </w:rPr>
        <w:t xml:space="preserve">border-box</w:t>
      </w:r>
      <w:r w:rsidDel="00000000" w:rsidR="00000000" w:rsidRPr="00000000">
        <w:rPr>
          <w:rtl w:val="0"/>
        </w:rPr>
        <w:t xml:space="preserve">. When using border-box, the padding and border are included in the total width and height of the element. For example, if an element has a width of 200 pixels, with 20 pixels of padding and a 5-pixel border, the total width of the element will still remain 200 pixels. This makes it much easier to align elements, avoid layout problems, and create designs that fit neatly on the page.</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There are also other values for the </w:t>
      </w:r>
      <w:r w:rsidDel="00000000" w:rsidR="00000000" w:rsidRPr="00000000">
        <w:rPr>
          <w:b w:val="1"/>
          <w:rtl w:val="0"/>
        </w:rPr>
        <w:t xml:space="preserve">box-sizing</w:t>
      </w:r>
      <w:r w:rsidDel="00000000" w:rsidR="00000000" w:rsidRPr="00000000">
        <w:rPr>
          <w:rtl w:val="0"/>
        </w:rPr>
        <w:t xml:space="preserve"> property. The value </w:t>
      </w:r>
      <w:r w:rsidDel="00000000" w:rsidR="00000000" w:rsidRPr="00000000">
        <w:rPr>
          <w:b w:val="1"/>
          <w:rtl w:val="0"/>
        </w:rPr>
        <w:t xml:space="preserve">inherit</w:t>
      </w:r>
      <w:r w:rsidDel="00000000" w:rsidR="00000000" w:rsidRPr="00000000">
        <w:rPr>
          <w:rtl w:val="0"/>
        </w:rPr>
        <w:t xml:space="preserve"> makes the element adopt the box-sizing value of its parent element. </w:t>
      </w:r>
      <w:r w:rsidDel="00000000" w:rsidR="00000000" w:rsidRPr="00000000">
        <w:rPr>
          <w:b w:val="1"/>
          <w:rtl w:val="0"/>
        </w:rPr>
        <w:t xml:space="preserve">Initial</w:t>
      </w:r>
      <w:r w:rsidDel="00000000" w:rsidR="00000000" w:rsidRPr="00000000">
        <w:rPr>
          <w:rtl w:val="0"/>
        </w:rPr>
        <w:t xml:space="preserve"> sets the property back to its default value, which is content-box, while </w:t>
      </w:r>
      <w:r w:rsidDel="00000000" w:rsidR="00000000" w:rsidRPr="00000000">
        <w:rPr>
          <w:b w:val="1"/>
          <w:rtl w:val="0"/>
        </w:rPr>
        <w:t xml:space="preserve">unset</w:t>
      </w:r>
      <w:r w:rsidDel="00000000" w:rsidR="00000000" w:rsidRPr="00000000">
        <w:rPr>
          <w:rtl w:val="0"/>
        </w:rPr>
        <w:t xml:space="preserve"> removes any custom box-sizing rules, letting the element follow its natural or inherited behavior.</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Overall, understanding </w:t>
      </w:r>
      <w:r w:rsidDel="00000000" w:rsidR="00000000" w:rsidRPr="00000000">
        <w:rPr>
          <w:b w:val="1"/>
          <w:rtl w:val="0"/>
        </w:rPr>
        <w:t xml:space="preserve">box-sizing</w:t>
      </w:r>
      <w:r w:rsidDel="00000000" w:rsidR="00000000" w:rsidRPr="00000000">
        <w:rPr>
          <w:rtl w:val="0"/>
        </w:rPr>
        <w:t xml:space="preserve"> is very useful for web designers and developers. It helps them create clean, predictable, and professional-looking layouts. Choosing the right box-sizing method can save time, prevent mistakes, and make web pages look exactly as intended, no matter what size the padding or borders are.</w:t>
      </w:r>
    </w:p>
    <w:p w:rsidR="00000000" w:rsidDel="00000000" w:rsidP="00000000" w:rsidRDefault="00000000" w:rsidRPr="00000000" w14:paraId="0000000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3️⃣ Vocabulary Match</w:t>
      </w:r>
    </w:p>
    <w:p w:rsidR="00000000" w:rsidDel="00000000" w:rsidP="00000000" w:rsidRDefault="00000000" w:rsidRPr="00000000" w14:paraId="00000010">
      <w:pPr>
        <w:rPr/>
      </w:pPr>
      <w:r w:rsidDel="00000000" w:rsidR="00000000" w:rsidRPr="00000000">
        <w:rPr>
          <w:rtl w:val="0"/>
        </w:rPr>
        <w:t xml:space="preserve">Match each word (A–H) with the correct meaning (1–8). Write the correct letter next to each number.</w:t>
        <w:br w:type="textWrapping"/>
      </w:r>
    </w:p>
    <w:p w:rsidR="00000000" w:rsidDel="00000000" w:rsidP="00000000" w:rsidRDefault="00000000" w:rsidRPr="00000000" w14:paraId="00000011">
      <w:pPr>
        <w:rPr/>
      </w:pPr>
      <w:r w:rsidDel="00000000" w:rsidR="00000000" w:rsidRPr="00000000">
        <w:rPr>
          <w:rtl w:val="0"/>
        </w:rPr>
        <w:t xml:space="preserve">A. value</w:t>
        <w:br w:type="textWrapping"/>
        <w:t xml:space="preserve">B. padding</w:t>
        <w:br w:type="textWrapping"/>
        <w:t xml:space="preserve">C. border</w:t>
        <w:br w:type="textWrapping"/>
        <w:t xml:space="preserve">D. default</w:t>
        <w:br w:type="textWrapping"/>
        <w:t xml:space="preserve">E. content</w:t>
        <w:br w:type="textWrapping"/>
        <w:t xml:space="preserve">F. property</w:t>
        <w:br w:type="textWrapping"/>
        <w:t xml:space="preserve">G. include</w:t>
        <w:br w:type="textWrapping"/>
        <w:t xml:space="preserve">H. calculate</w:t>
        <w:br w:type="textWrapping"/>
      </w:r>
    </w:p>
    <w:p w:rsidR="00000000" w:rsidDel="00000000" w:rsidP="00000000" w:rsidRDefault="00000000" w:rsidRPr="00000000" w14:paraId="00000012">
      <w:pPr>
        <w:rPr/>
      </w:pPr>
      <w:r w:rsidDel="00000000" w:rsidR="00000000" w:rsidRPr="00000000">
        <w:rPr>
          <w:rtl w:val="0"/>
        </w:rPr>
        <w:t xml:space="preserve">1. __________ The space between the content and the border</w:t>
        <w:br w:type="textWrapping"/>
        <w:t xml:space="preserve">2. __________ The number or word we give to change a property</w:t>
        <w:br w:type="textWrapping"/>
        <w:t xml:space="preserve">3. __________ The information inside an element</w:t>
        <w:br w:type="textWrapping"/>
        <w:t xml:space="preserve">4. __________ To have something inside or as part of something</w:t>
        <w:br w:type="textWrapping"/>
        <w:t xml:space="preserve">5. __________ The outer line around an element</w:t>
        <w:br w:type="textWrapping"/>
        <w:t xml:space="preserve">6. __________ The normal or original setting</w:t>
        <w:br w:type="textWrapping"/>
        <w:t xml:space="preserve">7. __________ To find a number or result using math</w:t>
        <w:br w:type="textWrapping"/>
        <w:t xml:space="preserve">8. __________ A CSS characteristic that can be changed</w:t>
      </w:r>
    </w:p>
    <w:p w:rsidR="00000000" w:rsidDel="00000000" w:rsidP="00000000" w:rsidRDefault="00000000" w:rsidRPr="00000000" w14:paraId="00000013">
      <w:pPr>
        <w:rPr/>
      </w:pPr>
      <w:r w:rsidDel="00000000" w:rsidR="00000000" w:rsidRPr="00000000">
        <w:rPr>
          <w:rtl w:val="0"/>
        </w:rPr>
        <w:br w:type="textWrapping"/>
        <w:t xml:space="preserve">🧩 *Tip:* These words are very common in CSS and design discussions.</w:t>
      </w:r>
    </w:p>
    <w:p w:rsidR="00000000" w:rsidDel="00000000" w:rsidP="00000000" w:rsidRDefault="00000000" w:rsidRPr="00000000" w14:paraId="00000014">
      <w:pPr>
        <w:pStyle w:val="Heading2"/>
        <w:rPr/>
      </w:pPr>
      <w:r w:rsidDel="00000000" w:rsidR="00000000" w:rsidRPr="00000000">
        <w:rPr>
          <w:rtl w:val="0"/>
        </w:rPr>
        <w:t xml:space="preserve">4️⃣ Comprehension Questions</w:t>
      </w:r>
    </w:p>
    <w:p w:rsidR="00000000" w:rsidDel="00000000" w:rsidP="00000000" w:rsidRDefault="00000000" w:rsidRPr="00000000" w14:paraId="00000015">
      <w:pPr>
        <w:pStyle w:val="Heading2"/>
        <w:keepNext w:val="0"/>
        <w:keepLines w:val="0"/>
        <w:spacing w:after="80" w:before="360" w:lineRule="auto"/>
        <w:rPr>
          <w:rFonts w:ascii="Cambria" w:cs="Cambria" w:eastAsia="Cambria" w:hAnsi="Cambria"/>
          <w:color w:val="000000"/>
          <w:sz w:val="26"/>
          <w:szCs w:val="26"/>
        </w:rPr>
      </w:pPr>
      <w:bookmarkStart w:colFirst="0" w:colLast="0" w:name="_heading=h.6i4apbb96kv0" w:id="0"/>
      <w:bookmarkEnd w:id="0"/>
      <w:r w:rsidDel="00000000" w:rsidR="00000000" w:rsidRPr="00000000">
        <w:rPr>
          <w:rFonts w:ascii="Cambria" w:cs="Cambria" w:eastAsia="Cambria" w:hAnsi="Cambria"/>
          <w:color w:val="000000"/>
          <w:sz w:val="26"/>
          <w:szCs w:val="26"/>
          <w:rtl w:val="0"/>
        </w:rPr>
        <w:t xml:space="preserve">A. Understanding the Main Ideas</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What does the </w:t>
      </w:r>
      <w:r w:rsidDel="00000000" w:rsidR="00000000" w:rsidRPr="00000000">
        <w:rPr>
          <w:b w:val="1"/>
          <w:rtl w:val="0"/>
        </w:rPr>
        <w:t xml:space="preserve">box-sizing</w:t>
      </w:r>
      <w:r w:rsidDel="00000000" w:rsidR="00000000" w:rsidRPr="00000000">
        <w:rPr>
          <w:rtl w:val="0"/>
        </w:rPr>
        <w:t xml:space="preserve"> property in CSS control?</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What are the four main parts of a CSS box model?</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What is the default value of the </w:t>
      </w:r>
      <w:r w:rsidDel="00000000" w:rsidR="00000000" w:rsidRPr="00000000">
        <w:rPr>
          <w:b w:val="1"/>
          <w:rtl w:val="0"/>
        </w:rPr>
        <w:t xml:space="preserve">box-sizing</w:t>
      </w:r>
      <w:r w:rsidDel="00000000" w:rsidR="00000000" w:rsidRPr="00000000">
        <w:rPr>
          <w:rtl w:val="0"/>
        </w:rPr>
        <w:t xml:space="preserve"> property?</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How does the </w:t>
      </w:r>
      <w:r w:rsidDel="00000000" w:rsidR="00000000" w:rsidRPr="00000000">
        <w:rPr>
          <w:b w:val="1"/>
          <w:rtl w:val="0"/>
        </w:rPr>
        <w:t xml:space="preserve">border-box</w:t>
      </w:r>
      <w:r w:rsidDel="00000000" w:rsidR="00000000" w:rsidRPr="00000000">
        <w:rPr>
          <w:rtl w:val="0"/>
        </w:rPr>
        <w:t xml:space="preserve"> value change the way the browser calculates size?</w:t>
        <w:br w:type="textWrapping"/>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Why do many developers prefer to use </w:t>
      </w:r>
      <w:r w:rsidDel="00000000" w:rsidR="00000000" w:rsidRPr="00000000">
        <w:rPr>
          <w:b w:val="1"/>
          <w:rtl w:val="0"/>
        </w:rPr>
        <w:t xml:space="preserve">border-box</w:t>
      </w:r>
      <w:r w:rsidDel="00000000" w:rsidR="00000000" w:rsidRPr="00000000">
        <w:rPr>
          <w:rtl w:val="0"/>
        </w:rPr>
        <w:t xml:space="preserve"> instead of </w:t>
      </w:r>
      <w:r w:rsidDel="00000000" w:rsidR="00000000" w:rsidRPr="00000000">
        <w:rPr>
          <w:b w:val="1"/>
          <w:rtl w:val="0"/>
        </w:rPr>
        <w:t xml:space="preserve">content-box</w:t>
      </w:r>
      <w:r w:rsidDel="00000000" w:rsidR="00000000" w:rsidRPr="00000000">
        <w:rPr>
          <w:rtl w:val="0"/>
        </w:rPr>
        <w:t xml:space="preserve">?</w:t>
        <w:br w:type="textWrapping"/>
      </w:r>
    </w:p>
    <w:p w:rsidR="00000000" w:rsidDel="00000000" w:rsidP="00000000" w:rsidRDefault="00000000" w:rsidRPr="00000000" w14:paraId="0000001B">
      <w:pPr>
        <w:pStyle w:val="Heading3"/>
        <w:keepNext w:val="0"/>
        <w:keepLines w:val="0"/>
        <w:spacing w:after="80" w:before="280" w:lineRule="auto"/>
        <w:rPr>
          <w:rFonts w:ascii="Cambria" w:cs="Cambria" w:eastAsia="Cambria" w:hAnsi="Cambria"/>
          <w:color w:val="000000"/>
          <w:sz w:val="26"/>
          <w:szCs w:val="26"/>
        </w:rPr>
      </w:pPr>
      <w:bookmarkStart w:colFirst="0" w:colLast="0" w:name="_heading=h.jmz84pqci3if" w:id="1"/>
      <w:bookmarkEnd w:id="1"/>
      <w:r w:rsidDel="00000000" w:rsidR="00000000" w:rsidRPr="00000000">
        <w:rPr>
          <w:rFonts w:ascii="Cambria" w:cs="Cambria" w:eastAsia="Cambria" w:hAnsi="Cambria"/>
          <w:color w:val="000000"/>
          <w:sz w:val="26"/>
          <w:szCs w:val="26"/>
          <w:rtl w:val="0"/>
        </w:rPr>
        <w:t xml:space="preserve">B. Vocabulary and Detail</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What happens to an element’s total size when you add padding or a border in </w:t>
      </w:r>
      <w:r w:rsidDel="00000000" w:rsidR="00000000" w:rsidRPr="00000000">
        <w:rPr>
          <w:b w:val="1"/>
          <w:rtl w:val="0"/>
        </w:rPr>
        <w:t xml:space="preserve">content-box</w:t>
      </w:r>
      <w:r w:rsidDel="00000000" w:rsidR="00000000" w:rsidRPr="00000000">
        <w:rPr>
          <w:rtl w:val="0"/>
        </w:rPr>
        <w:t xml:space="preserve"> mode?</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In the example given in the text, if an element is 200 pixels wide with 20 pixels of padding and a 5-pixel border, what is the total width in </w:t>
      </w:r>
      <w:r w:rsidDel="00000000" w:rsidR="00000000" w:rsidRPr="00000000">
        <w:rPr>
          <w:b w:val="1"/>
          <w:rtl w:val="0"/>
        </w:rPr>
        <w:t xml:space="preserve">border-box</w:t>
      </w:r>
      <w:r w:rsidDel="00000000" w:rsidR="00000000" w:rsidRPr="00000000">
        <w:rPr>
          <w:rtl w:val="0"/>
        </w:rPr>
        <w:t xml:space="preserve"> mode?</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What does the </w:t>
      </w:r>
      <w:r w:rsidDel="00000000" w:rsidR="00000000" w:rsidRPr="00000000">
        <w:rPr>
          <w:b w:val="1"/>
          <w:rtl w:val="0"/>
        </w:rPr>
        <w:t xml:space="preserve">inherit</w:t>
      </w:r>
      <w:r w:rsidDel="00000000" w:rsidR="00000000" w:rsidRPr="00000000">
        <w:rPr>
          <w:rtl w:val="0"/>
        </w:rPr>
        <w:t xml:space="preserve"> value do?</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What is the difference between </w:t>
      </w:r>
      <w:r w:rsidDel="00000000" w:rsidR="00000000" w:rsidRPr="00000000">
        <w:rPr>
          <w:b w:val="1"/>
          <w:rtl w:val="0"/>
        </w:rPr>
        <w:t xml:space="preserve">initial</w:t>
      </w:r>
      <w:r w:rsidDel="00000000" w:rsidR="00000000" w:rsidRPr="00000000">
        <w:rPr>
          <w:rtl w:val="0"/>
        </w:rPr>
        <w:t xml:space="preserve"> and </w:t>
      </w:r>
      <w:r w:rsidDel="00000000" w:rsidR="00000000" w:rsidRPr="00000000">
        <w:rPr>
          <w:b w:val="1"/>
          <w:rtl w:val="0"/>
        </w:rPr>
        <w:t xml:space="preserve">unset</w:t>
      </w:r>
      <w:r w:rsidDel="00000000" w:rsidR="00000000" w:rsidRPr="00000000">
        <w:rPr>
          <w:rtl w:val="0"/>
        </w:rPr>
        <w:t xml:space="preserve">?</w:t>
        <w:br w:type="textWrapping"/>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Why is understanding </w:t>
      </w:r>
      <w:r w:rsidDel="00000000" w:rsidR="00000000" w:rsidRPr="00000000">
        <w:rPr>
          <w:b w:val="1"/>
          <w:rtl w:val="0"/>
        </w:rPr>
        <w:t xml:space="preserve">box-sizing</w:t>
      </w:r>
      <w:r w:rsidDel="00000000" w:rsidR="00000000" w:rsidRPr="00000000">
        <w:rPr>
          <w:rtl w:val="0"/>
        </w:rPr>
        <w:t xml:space="preserve"> useful for web designers and developers?</w:t>
        <w:br w:type="textWrapping"/>
      </w:r>
    </w:p>
    <w:p w:rsidR="00000000" w:rsidDel="00000000" w:rsidP="00000000" w:rsidRDefault="00000000" w:rsidRPr="00000000" w14:paraId="00000021">
      <w:pPr>
        <w:pStyle w:val="Heading3"/>
        <w:keepNext w:val="0"/>
        <w:keepLines w:val="0"/>
        <w:spacing w:after="80" w:before="280" w:lineRule="auto"/>
        <w:rPr>
          <w:rFonts w:ascii="Cambria" w:cs="Cambria" w:eastAsia="Cambria" w:hAnsi="Cambria"/>
          <w:color w:val="000000"/>
          <w:sz w:val="26"/>
          <w:szCs w:val="26"/>
        </w:rPr>
      </w:pPr>
      <w:bookmarkStart w:colFirst="0" w:colLast="0" w:name="_heading=h.n7rnrrcuz4k0" w:id="2"/>
      <w:bookmarkEnd w:id="2"/>
      <w:r w:rsidDel="00000000" w:rsidR="00000000" w:rsidRPr="00000000">
        <w:rPr>
          <w:rFonts w:ascii="Cambria" w:cs="Cambria" w:eastAsia="Cambria" w:hAnsi="Cambria"/>
          <w:color w:val="000000"/>
          <w:sz w:val="26"/>
          <w:szCs w:val="26"/>
          <w:rtl w:val="0"/>
        </w:rPr>
        <w:t xml:space="preserve">C. Critical Thinking / Discussion</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How might </w:t>
      </w:r>
      <w:r w:rsidDel="00000000" w:rsidR="00000000" w:rsidRPr="00000000">
        <w:rPr>
          <w:b w:val="1"/>
          <w:rtl w:val="0"/>
        </w:rPr>
        <w:t xml:space="preserve">border-box</w:t>
      </w:r>
      <w:r w:rsidDel="00000000" w:rsidR="00000000" w:rsidRPr="00000000">
        <w:rPr>
          <w:rtl w:val="0"/>
        </w:rPr>
        <w:t xml:space="preserve"> make web design easier for beginners?</w:t>
        <w:br w:type="textWrapping"/>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Can you think of a situation where using </w:t>
      </w:r>
      <w:r w:rsidDel="00000000" w:rsidR="00000000" w:rsidRPr="00000000">
        <w:rPr>
          <w:b w:val="1"/>
          <w:rtl w:val="0"/>
        </w:rPr>
        <w:t xml:space="preserve">content-box</w:t>
      </w:r>
      <w:r w:rsidDel="00000000" w:rsidR="00000000" w:rsidRPr="00000000">
        <w:rPr>
          <w:rtl w:val="0"/>
        </w:rPr>
        <w:t xml:space="preserve"> might be better than </w:t>
      </w:r>
      <w:r w:rsidDel="00000000" w:rsidR="00000000" w:rsidRPr="00000000">
        <w:rPr>
          <w:b w:val="1"/>
          <w:rtl w:val="0"/>
        </w:rPr>
        <w:t xml:space="preserve">border-box</w:t>
      </w:r>
      <w:r w:rsidDel="00000000" w:rsidR="00000000" w:rsidRPr="00000000">
        <w:rPr>
          <w:rtl w:val="0"/>
        </w:rPr>
        <w:t xml:space="preserve">? Why?</w:t>
        <w:br w:type="textWrapping"/>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5️⃣ Grammar Focus: The Passive Voice</w:t>
      </w:r>
    </w:p>
    <w:p w:rsidR="00000000" w:rsidDel="00000000" w:rsidP="00000000" w:rsidRDefault="00000000" w:rsidRPr="00000000" w14:paraId="00000026">
      <w:pPr>
        <w:rPr/>
      </w:pPr>
      <w:hyperlink r:id="rId8">
        <w:r w:rsidDel="00000000" w:rsidR="00000000" w:rsidRPr="00000000">
          <w:rPr>
            <w:color w:val="1155cc"/>
            <w:u w:val="single"/>
            <w:rtl w:val="0"/>
          </w:rPr>
          <w:t xml:space="preserve">The Passive</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 technical English, we often use the passive voice to describe processes and rules.</w:t>
        <w:br w:type="textWrapping"/>
        <w:t xml:space="preserve">Form: be + past participle</w:t>
        <w:br w:type="textWrapping"/>
        <w:t xml:space="preserve">Examples:</w:t>
        <w:br w:type="textWrapping"/>
        <w:t xml:space="preserve">- Active: Designers use border-box.</w:t>
        <w:br w:type="textWrapping"/>
        <w:t xml:space="preserve">- Passive: Border-box is used by designers.</w:t>
        <w:br w:type="textWrapping"/>
        <w:br w:type="textWrapping"/>
        <w:t xml:space="preserve">We use the passive voice when the action is more important than who does it.</w:t>
      </w:r>
    </w:p>
    <w:p w:rsidR="00000000" w:rsidDel="00000000" w:rsidP="00000000" w:rsidRDefault="00000000" w:rsidRPr="00000000" w14:paraId="00000028">
      <w:pPr>
        <w:rPr/>
      </w:pPr>
      <w:r w:rsidDel="00000000" w:rsidR="00000000" w:rsidRPr="00000000">
        <w:rPr>
          <w:rtl w:val="0"/>
        </w:rPr>
        <w:t xml:space="preserve">📝 Practice – Change these sentences to the passive voice:</w:t>
      </w:r>
    </w:p>
    <w:p w:rsidR="00000000" w:rsidDel="00000000" w:rsidP="00000000" w:rsidRDefault="00000000" w:rsidRPr="00000000" w14:paraId="00000029">
      <w:pPr>
        <w:rPr/>
      </w:pPr>
      <w:r w:rsidDel="00000000" w:rsidR="00000000" w:rsidRPr="00000000">
        <w:rPr>
          <w:rtl w:val="0"/>
        </w:rPr>
        <w:t xml:space="preserve">1. Developers create websites.</w:t>
        <w:br w:type="textWrapping"/>
        <w:t xml:space="preserve">2. CSS controls the layout of elements.</w:t>
        <w:br w:type="textWrapping"/>
        <w:t xml:space="preserve">3. The browser calculates the box size.</w:t>
        <w:br w:type="textWrapping"/>
        <w:t xml:space="preserve">4. Designers add padding and borders.</w:t>
        <w:br w:type="textWrapping"/>
        <w:t xml:space="preserve">5. The company updates the website every week.</w:t>
      </w:r>
    </w:p>
    <w:p w:rsidR="00000000" w:rsidDel="00000000" w:rsidP="00000000" w:rsidRDefault="00000000" w:rsidRPr="00000000" w14:paraId="0000002A">
      <w:pPr>
        <w:pStyle w:val="Heading2"/>
        <w:rPr/>
      </w:pPr>
      <w:r w:rsidDel="00000000" w:rsidR="00000000" w:rsidRPr="00000000">
        <w:rPr>
          <w:rtl w:val="0"/>
        </w:rPr>
        <w:t xml:space="preserve">6️⃣ Grammar Focus: Relative Clauses</w:t>
      </w:r>
    </w:p>
    <w:p w:rsidR="00000000" w:rsidDel="00000000" w:rsidP="00000000" w:rsidRDefault="00000000" w:rsidRPr="00000000" w14:paraId="0000002B">
      <w:pPr>
        <w:rPr/>
      </w:pPr>
      <w:r w:rsidDel="00000000" w:rsidR="00000000" w:rsidRPr="00000000">
        <w:rPr>
          <w:rtl w:val="0"/>
        </w:rPr>
        <w:t xml:space="preserve">Relative clauses help us add extra information about a noun using words like *that*, *which*, *who*, and *where*.</w:t>
        <w:br w:type="textWrapping"/>
        <w:br w:type="textWrapping"/>
        <w:t xml:space="preserve">Examples:</w:t>
        <w:br w:type="textWrapping"/>
        <w:t xml:space="preserve">- A property **that controls element size** is called box-sizing.</w:t>
        <w:br w:type="textWrapping"/>
        <w:t xml:space="preserve">- Developers **who work with CSS** know this property well.</w:t>
      </w:r>
    </w:p>
    <w:p w:rsidR="00000000" w:rsidDel="00000000" w:rsidP="00000000" w:rsidRDefault="00000000" w:rsidRPr="00000000" w14:paraId="0000002C">
      <w:pPr>
        <w:rPr/>
      </w:pPr>
      <w:r w:rsidDel="00000000" w:rsidR="00000000" w:rsidRPr="00000000">
        <w:rPr>
          <w:rtl w:val="0"/>
        </w:rPr>
        <w:t xml:space="preserve">🧠 Practice – Combine the sentences using relative pronouns:</w:t>
      </w:r>
    </w:p>
    <w:p w:rsidR="00000000" w:rsidDel="00000000" w:rsidP="00000000" w:rsidRDefault="00000000" w:rsidRPr="00000000" w14:paraId="0000002D">
      <w:pPr>
        <w:rPr/>
      </w:pPr>
      <w:r w:rsidDel="00000000" w:rsidR="00000000" w:rsidRPr="00000000">
        <w:rPr>
          <w:rtl w:val="0"/>
        </w:rPr>
        <w:t xml:space="preserve">1. A designer works with CSS. The designer uses box-sizing.</w:t>
        <w:br w:type="textWrapping"/>
        <w:t xml:space="preserve">2. Border-box is a value. Border-box includes padding and borders.</w:t>
        <w:br w:type="textWrapping"/>
        <w:t xml:space="preserve">3. Content-box is the default. It doesn’t include borders.</w:t>
        <w:br w:type="textWrapping"/>
        <w:t xml:space="preserve">4. This is the website. You can read about box-sizing here.</w:t>
      </w:r>
    </w:p>
    <w:p w:rsidR="00000000" w:rsidDel="00000000" w:rsidP="00000000" w:rsidRDefault="00000000" w:rsidRPr="00000000" w14:paraId="0000002E">
      <w:pPr>
        <w:pStyle w:val="Heading2"/>
        <w:rPr/>
      </w:pPr>
      <w:r w:rsidDel="00000000" w:rsidR="00000000" w:rsidRPr="00000000">
        <w:rPr>
          <w:rtl w:val="0"/>
        </w:rPr>
        <w:t xml:space="preserve">7️⃣ Grammar Focus: Comparatives &amp; Superlatives</w:t>
      </w:r>
    </w:p>
    <w:p w:rsidR="00000000" w:rsidDel="00000000" w:rsidP="00000000" w:rsidRDefault="00000000" w:rsidRPr="00000000" w14:paraId="0000002F">
      <w:pPr>
        <w:rPr/>
      </w:pPr>
      <w:r w:rsidDel="00000000" w:rsidR="00000000" w:rsidRPr="00000000">
        <w:rPr>
          <w:rtl w:val="0"/>
        </w:rPr>
        <w:t xml:space="preserve">We use comparatives to compare two things and superlatives to compare more than two.</w:t>
        <w:br w:type="textWrapping"/>
        <w:t xml:space="preserve">Examples:</w:t>
        <w:br w:type="textWrapping"/>
        <w:t xml:space="preserve">- Border-box is **easier** to use than content-box.</w:t>
        <w:br w:type="textWrapping"/>
        <w:t xml:space="preserve">- Box-sizing is one of the **most useful** CSS properties.</w:t>
        <w:br w:type="textWrapping"/>
      </w:r>
    </w:p>
    <w:p w:rsidR="00000000" w:rsidDel="00000000" w:rsidP="00000000" w:rsidRDefault="00000000" w:rsidRPr="00000000" w14:paraId="00000030">
      <w:pPr>
        <w:rPr/>
      </w:pPr>
      <w:r w:rsidDel="00000000" w:rsidR="00000000" w:rsidRPr="00000000">
        <w:rPr>
          <w:rtl w:val="0"/>
        </w:rPr>
        <w:t xml:space="preserve">🧩 Practice – Complete the sentences with the correct form of the adjective:</w:t>
      </w:r>
    </w:p>
    <w:p w:rsidR="00000000" w:rsidDel="00000000" w:rsidP="00000000" w:rsidRDefault="00000000" w:rsidRPr="00000000" w14:paraId="00000031">
      <w:pPr>
        <w:rPr/>
      </w:pPr>
      <w:r w:rsidDel="00000000" w:rsidR="00000000" w:rsidRPr="00000000">
        <w:rPr>
          <w:rtl w:val="0"/>
        </w:rPr>
        <w:t xml:space="preserve">1. Border-box is __________ (simple) than content-box.</w:t>
        <w:br w:type="textWrapping"/>
        <w:t xml:space="preserve">2. This layout is __________ (easy) to control with border-box.</w:t>
        <w:br w:type="textWrapping"/>
        <w:t xml:space="preserve">3. CSS is __________ (popular) than HTML for styling.</w:t>
        <w:br w:type="textWrapping"/>
        <w:t xml:space="preserve">4. Among all properties, box-sizing is one of the __________ (important).</w:t>
      </w:r>
    </w:p>
    <w:p w:rsidR="00000000" w:rsidDel="00000000" w:rsidP="00000000" w:rsidRDefault="00000000" w:rsidRPr="00000000" w14:paraId="00000032">
      <w:pPr>
        <w:pStyle w:val="Heading2"/>
        <w:rPr/>
      </w:pPr>
      <w:r w:rsidDel="00000000" w:rsidR="00000000" w:rsidRPr="00000000">
        <w:rPr>
          <w:rtl w:val="0"/>
        </w:rPr>
        <w:t xml:space="preserve">8️⃣ Speaking Practice</w:t>
      </w:r>
    </w:p>
    <w:p w:rsidR="00000000" w:rsidDel="00000000" w:rsidP="00000000" w:rsidRDefault="00000000" w:rsidRPr="00000000" w14:paraId="00000033">
      <w:pPr>
        <w:rPr/>
      </w:pPr>
      <w:r w:rsidDel="00000000" w:rsidR="00000000" w:rsidRPr="00000000">
        <w:rPr>
          <w:rtl w:val="0"/>
        </w:rPr>
        <w:t xml:space="preserve">Work in pairs or small groups. Use the sentence starters below to explain and discuss:</w:t>
        <w:br w:type="textWrapping"/>
        <w:t xml:space="preserve">- Box-sizing is a property that...</w:t>
        <w:br w:type="textWrapping"/>
        <w:t xml:space="preserve">- When we use border-box, the size...</w:t>
        <w:br w:type="textWrapping"/>
        <w:t xml:space="preserve">- I think border-box is easier because...</w:t>
        <w:br w:type="textWrapping"/>
        <w:t xml:space="preserve">- The difference between content-box and border-box is...</w:t>
        <w:br w:type="textWrapping"/>
        <w:t xml:space="preserve">- In my opinion, this property is useful because...</w:t>
      </w:r>
    </w:p>
    <w:p w:rsidR="00000000" w:rsidDel="00000000" w:rsidP="00000000" w:rsidRDefault="00000000" w:rsidRPr="00000000" w14:paraId="00000034">
      <w:pPr>
        <w:pStyle w:val="Heading2"/>
        <w:rPr/>
      </w:pPr>
      <w:r w:rsidDel="00000000" w:rsidR="00000000" w:rsidRPr="00000000">
        <w:rPr>
          <w:rtl w:val="0"/>
        </w:rPr>
        <w:t xml:space="preserve">9️⃣ Writing Task</w:t>
      </w:r>
    </w:p>
    <w:p w:rsidR="00000000" w:rsidDel="00000000" w:rsidP="00000000" w:rsidRDefault="00000000" w:rsidRPr="00000000" w14:paraId="00000035">
      <w:pPr>
        <w:rPr/>
      </w:pPr>
      <w:r w:rsidDel="00000000" w:rsidR="00000000" w:rsidRPr="00000000">
        <w:rPr>
          <w:rtl w:val="0"/>
        </w:rPr>
        <w:t xml:space="preserve">Write a short paragraph (6–10 sentences) about box-sizing. Include vocabulary from the lesson and at least one passive voice sentence.</w:t>
        <w:br w:type="textWrapping"/>
        <w:br w:type="textWrapping"/>
        <w:t xml:space="preserve">Example:</w:t>
        <w:br w:type="textWrapping"/>
        <w:t xml:space="preserve">Box-sizing is a CSS property that helps control element size. By default, elements use content-box, which only counts the content area. However, if we use border-box, the border and padding are included. This property is used by most designers because it makes layouts more predictable.</w:t>
      </w:r>
    </w:p>
    <w:p w:rsidR="00000000" w:rsidDel="00000000" w:rsidP="00000000" w:rsidRDefault="00000000" w:rsidRPr="00000000" w14:paraId="00000036">
      <w:pPr>
        <w:pStyle w:val="Heading2"/>
        <w:rPr/>
      </w:pPr>
      <w:r w:rsidDel="00000000" w:rsidR="00000000" w:rsidRPr="00000000">
        <w:rPr>
          <w:rtl w:val="0"/>
        </w:rPr>
        <w:t xml:space="preserve">🔟 Bonus Challenge – True or False</w:t>
      </w:r>
    </w:p>
    <w:p w:rsidR="00000000" w:rsidDel="00000000" w:rsidP="00000000" w:rsidRDefault="00000000" w:rsidRPr="00000000" w14:paraId="00000037">
      <w:pPr>
        <w:rPr/>
      </w:pPr>
      <w:r w:rsidDel="00000000" w:rsidR="00000000" w:rsidRPr="00000000">
        <w:rPr>
          <w:rtl w:val="0"/>
        </w:rPr>
        <w:t xml:space="preserve">Read the statements and mark T (True) or F (False):</w:t>
        <w:br w:type="textWrapping"/>
        <w:t xml:space="preserve">1. Box-sizing controls color and font. ( )</w:t>
        <w:br w:type="textWrapping"/>
        <w:t xml:space="preserve">2. Border-box includes padding and borders. ( )</w:t>
        <w:br w:type="textWrapping"/>
        <w:t xml:space="preserve">3. Content-box is the default value. ( )</w:t>
        <w:br w:type="textWrapping"/>
        <w:t xml:space="preserve">4. Many designers prefer content-box for complex layouts. ( )</w:t>
        <w:br w:type="textWrapping"/>
        <w:t xml:space="preserve">5. Box-sizing is important for clean web design. (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mozilla.org/en-US/docs/Web/CSS/box-sizing" TargetMode="External"/><Relationship Id="rId8" Type="http://schemas.openxmlformats.org/officeDocument/2006/relationships/hyperlink" Target="https://www.perfect-english-grammar.com/passiv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RTxocwaKqg1sXqzknKKwjYnQg==">CgMxLjAyDmguNmk0YXBiYjk2a3YwMg5oLmptejg0cHFjaTNpZjIOaC5uN3JucnJjdXo0azA4AHIhMXcyMUxpMndEQXNhNU5RWENxM0VqWFVEcTl1b2JQdDhQ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